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Ambiente de Desenvolvimento</w:t>
      </w:r>
    </w:p>
    <w:p>
      <w:pPr>
        <w:jc w:val="center"/>
      </w:pPr>
      <w:r>
        <w:t>Projeto GameKeys · Gerência de Projeto · UEPB · 2026.2</w:t>
      </w:r>
    </w:p>
    <w:p>
      <w:pPr>
        <w:jc w:val="center"/>
      </w:pPr>
      <w:r>
        <w:t>Equipe: Pedro Lucas Vaz de Andrade (PO e DevOps), Wagner Tiburcio da Silva Junior (QA) e Rodrigo Almeida Gomes (SM)</w:t>
      </w:r>
    </w:p>
    <w:p>
      <w:pPr>
        <w:jc w:val="center"/>
      </w:pPr>
      <w:r>
        <w:t>Responsável: DevOps - Pedro Lucas Vaz de Andrade · Versão 1.0 - 19/10/2026</w:t>
      </w:r>
    </w:p>
    <w:p>
      <w:r>
        <w:t>Como preparar a máquina para trabalhar no GameKeys e o que o pipeline faz. Atualizado pelo DevOps a cada mudança no jeito de rodar o projeto.</w:t>
      </w:r>
    </w:p>
    <w:p>
      <w:pPr>
        <w:pStyle w:val="Heading2"/>
      </w:pPr>
      <w:r>
        <w:t>1. Programas necessários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  <w:t>Programa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  <w:t>Versão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  <w:t>Para quê</w:t>
            </w:r>
          </w:p>
        </w:tc>
      </w:tr>
      <w:tr>
        <w:tc>
          <w:tcPr>
            <w:tcW w:type="dxa" w:w="2880"/>
          </w:tcPr>
          <w:p>
            <w:r>
              <w:t>Git</w:t>
            </w:r>
          </w:p>
        </w:tc>
        <w:tc>
          <w:tcPr>
            <w:tcW w:type="dxa" w:w="2880"/>
          </w:tcPr>
          <w:p>
            <w:r>
              <w:t>2.40 ou mais nova</w:t>
            </w:r>
          </w:p>
        </w:tc>
        <w:tc>
          <w:tcPr>
            <w:tcW w:type="dxa" w:w="2880"/>
          </w:tcPr>
          <w:p>
            <w:r>
              <w:t>Controle de versão</w:t>
            </w:r>
          </w:p>
        </w:tc>
      </w:tr>
      <w:tr>
        <w:tc>
          <w:tcPr>
            <w:tcW w:type="dxa" w:w="2880"/>
          </w:tcPr>
          <w:p>
            <w:r>
              <w:t>Python</w:t>
            </w:r>
          </w:p>
        </w:tc>
        <w:tc>
          <w:tcPr>
            <w:tcW w:type="dxa" w:w="2880"/>
          </w:tcPr>
          <w:p>
            <w:r>
              <w:t>3.12</w:t>
            </w:r>
          </w:p>
        </w:tc>
        <w:tc>
          <w:tcPr>
            <w:tcW w:type="dxa" w:w="2880"/>
          </w:tcPr>
          <w:p>
            <w:r>
              <w:t>Back-end (FastAPI)</w:t>
            </w:r>
          </w:p>
        </w:tc>
      </w:tr>
      <w:tr>
        <w:tc>
          <w:tcPr>
            <w:tcW w:type="dxa" w:w="2880"/>
          </w:tcPr>
          <w:p>
            <w:r>
              <w:t>GitHub CLI (gh)</w:t>
            </w:r>
          </w:p>
        </w:tc>
        <w:tc>
          <w:tcPr>
            <w:tcW w:type="dxa" w:w="2880"/>
          </w:tcPr>
          <w:p>
            <w:r>
              <w:t>atual</w:t>
            </w:r>
          </w:p>
        </w:tc>
        <w:tc>
          <w:tcPr>
            <w:tcW w:type="dxa" w:w="2880"/>
          </w:tcPr>
          <w:p>
            <w:r>
              <w:t>Abrir PR pelo terminal (scripts/gk.sh)</w:t>
            </w:r>
          </w:p>
        </w:tc>
      </w:tr>
      <w:tr>
        <w:tc>
          <w:tcPr>
            <w:tcW w:type="dxa" w:w="2880"/>
          </w:tcPr>
          <w:p>
            <w:r>
              <w:t>jq</w:t>
            </w:r>
          </w:p>
        </w:tc>
        <w:tc>
          <w:tcPr>
            <w:tcW w:type="dxa" w:w="2880"/>
          </w:tcPr>
          <w:p>
            <w:r>
              <w:t>atual</w:t>
            </w:r>
          </w:p>
        </w:tc>
        <w:tc>
          <w:tcPr>
            <w:tcW w:type="dxa" w:w="2880"/>
          </w:tcPr>
          <w:p>
            <w:r>
              <w:t>Conferência da DoD (scripts/gk.sh dod)</w:t>
            </w:r>
          </w:p>
        </w:tc>
      </w:tr>
      <w:tr>
        <w:tc>
          <w:tcPr>
            <w:tcW w:type="dxa" w:w="2880"/>
          </w:tcPr>
          <w:p>
            <w:r>
              <w:t>Docker Desktop</w:t>
            </w:r>
          </w:p>
        </w:tc>
        <w:tc>
          <w:tcPr>
            <w:tcW w:type="dxa" w:w="2880"/>
          </w:tcPr>
          <w:p>
            <w:r>
              <w:t>atual</w:t>
            </w:r>
          </w:p>
        </w:tc>
        <w:tc>
          <w:tcPr>
            <w:tcW w:type="dxa" w:w="2880"/>
          </w:tcPr>
          <w:p>
            <w:r>
              <w:t>PostgreSQL local (a partir da GK-57)</w:t>
            </w:r>
          </w:p>
        </w:tc>
      </w:tr>
      <w:tr>
        <w:tc>
          <w:tcPr>
            <w:tcW w:type="dxa" w:w="2880"/>
          </w:tcPr>
          <w:p>
            <w:r>
              <w:t>Node.js</w:t>
            </w:r>
          </w:p>
        </w:tc>
        <w:tc>
          <w:tcPr>
            <w:tcW w:type="dxa" w:w="2880"/>
          </w:tcPr>
          <w:p>
            <w:r>
              <w:t>20 LTS</w:t>
            </w:r>
          </w:p>
        </w:tc>
        <w:tc>
          <w:tcPr>
            <w:tcW w:type="dxa" w:w="2880"/>
          </w:tcPr>
          <w:p>
            <w:r>
              <w:t>Front-end React (a partir da Sprint 1)</w:t>
            </w:r>
          </w:p>
        </w:tc>
      </w:tr>
    </w:tbl>
    <w:p/>
    <w:p>
      <w:pPr>
        <w:pStyle w:val="Heading2"/>
      </w:pPr>
      <w:r>
        <w:t>2. Primeira vez</w:t>
      </w:r>
    </w:p>
    <w:p>
      <w:pPr>
        <w:pStyle w:val="ListBullet"/>
      </w:pPr>
      <w:r>
        <w:t>Clonar: git clone git@github.com:PedroLuvaz/gamekeys-uepb-2026-2.git</w:t>
      </w:r>
    </w:p>
    <w:p>
      <w:pPr>
        <w:pStyle w:val="ListBullet"/>
      </w:pPr>
      <w:r>
        <w:t>Ativar o hook de commit: scripts/gk.sh install-hooks</w:t>
      </w:r>
    </w:p>
    <w:p>
      <w:pPr>
        <w:pStyle w:val="ListBullet"/>
      </w:pPr>
      <w:r>
        <w:t>Conferir as ferramentas: scripts/gk.sh doctor</w:t>
      </w:r>
    </w:p>
    <w:p>
      <w:pPr>
        <w:pStyle w:val="Heading2"/>
      </w:pPr>
      <w:r>
        <w:t>3. Back-end</w:t>
      </w:r>
    </w:p>
    <w:p>
      <w:pPr>
        <w:pStyle w:val="ListBullet"/>
      </w:pPr>
      <w:r>
        <w:t>cd backend</w:t>
      </w:r>
    </w:p>
    <w:p>
      <w:pPr>
        <w:pStyle w:val="ListBullet"/>
      </w:pPr>
      <w:r>
        <w:t>python -m venv .venv e ativar (.venv\Scripts\activate no Windows, source .venv/bin/activate no Linux/macOS)</w:t>
      </w:r>
    </w:p>
    <w:p>
      <w:pPr>
        <w:pStyle w:val="ListBullet"/>
      </w:pPr>
      <w:r>
        <w:t>pip install -e ".[dev]"</w:t>
      </w:r>
    </w:p>
    <w:p>
      <w:pPr>
        <w:pStyle w:val="ListBullet"/>
      </w:pPr>
      <w:r>
        <w:t>Testes: pytest</w:t>
      </w:r>
    </w:p>
    <w:p>
      <w:pPr>
        <w:pStyle w:val="ListBullet"/>
      </w:pPr>
      <w:r>
        <w:t>Verificação de código: ruff check . e ruff format --check .</w:t>
      </w:r>
    </w:p>
    <w:p>
      <w:pPr>
        <w:pStyle w:val="ListBullet"/>
      </w:pPr>
      <w:r>
        <w:t>Subir a API: uvicorn app.main:app --reload e abrir http://127.0.0.1:8000/saude (resposta {"status": "ok"})</w:t>
      </w:r>
    </w:p>
    <w:p>
      <w:pPr>
        <w:pStyle w:val="Heading2"/>
      </w:pPr>
      <w:r>
        <w:t>4. Pipeline de CI</w:t>
      </w:r>
    </w:p>
    <w:p>
      <w:pPr>
        <w:pStyle w:val="ListBullet"/>
      </w:pPr>
      <w:r>
        <w:t>Arquivo: .github/workflows/ci.yml (GitHub Actions).</w:t>
      </w:r>
    </w:p>
    <w:p>
      <w:pPr>
        <w:pStyle w:val="ListBullet"/>
      </w:pPr>
      <w:r>
        <w:t>Roda a cada push e também manualmente (workflow_dispatch).</w:t>
      </w:r>
    </w:p>
    <w:p>
      <w:pPr>
        <w:pStyle w:val="ListBullet"/>
      </w:pPr>
      <w:r>
        <w:t>Passos: instala o back-end com Python 3.12, ruff check, ruff format --check e pytest.</w:t>
      </w:r>
    </w:p>
    <w:p>
      <w:pPr>
        <w:pStyle w:val="ListBullet"/>
      </w:pPr>
      <w:r>
        <w:t>Resultado na aba Actions do GitHub; a taxa de sucesso na main é a métrica Q-12 do Plano de Qualidade (meta 90%).</w:t>
      </w:r>
    </w:p>
    <w:p>
      <w:pPr>
        <w:pStyle w:val="Heading2"/>
      </w:pPr>
      <w:r>
        <w:t>5. Banco de dados e front-end</w:t>
      </w:r>
    </w:p>
    <w:p>
      <w:r>
        <w:t>Ainda não configurados. O PostgreSQL com Docker Compose e a carga de dados de demonstração fazem parte da GK-57 (Sprint 1); o front-end em React com TypeScript começa na Sprint 1. Esta seção será atualizada quando cada um entrar na main.</w:t>
      </w:r>
    </w:p>
    <w:p>
      <w:pPr>
        <w:pStyle w:val="Heading2"/>
      </w:pPr>
      <w:r>
        <w:t>6. Convenções</w:t>
      </w:r>
    </w:p>
    <w:p>
      <w:pPr>
        <w:pStyle w:val="ListBullet"/>
      </w:pPr>
      <w:r>
        <w:t>Branch: &lt;tipo&gt;/GK-N-descricao (feature, fix, docs, chore, refactor, test).</w:t>
      </w:r>
    </w:p>
    <w:p>
      <w:pPr>
        <w:pStyle w:val="ListBullet"/>
      </w:pPr>
      <w:r>
        <w:t>Commit: &lt;tipo&gt;: GK-N descrição no imperativo.</w:t>
      </w:r>
    </w:p>
    <w:p>
      <w:pPr>
        <w:pStyle w:val="ListBullet"/>
      </w:pPr>
      <w:r>
        <w:t>PR com o modelo do repositório, revisado por outro integrante e com CI verde.</w:t>
      </w:r>
    </w:p>
    <w:p>
      <w:pPr>
        <w:pStyle w:val="ListBullet"/>
      </w:pPr>
      <w:r>
        <w:t>Nenhuma senha ou credencial real no repositório.</w:t>
      </w:r>
    </w:p>
    <w:p>
      <w:pPr>
        <w:pStyle w:val="Heading2"/>
      </w:pPr>
      <w:r>
        <w:t>7. Problemas comuns</w:t>
      </w:r>
    </w:p>
    <w:p>
      <w:pPr>
        <w:pStyle w:val="ListBullet"/>
      </w:pPr>
      <w:r>
        <w:t>Commit recusado: a mensagem não segue &lt;tipo&gt;: GK-N descrição.</w:t>
      </w:r>
    </w:p>
    <w:p>
      <w:pPr>
        <w:pStyle w:val="ListBullet"/>
      </w:pPr>
      <w:r>
        <w:t>gh não encontrado: instale em cli.github.com e rode gh auth login.</w:t>
      </w:r>
    </w:p>
    <w:p>
      <w:pPr>
        <w:pStyle w:val="ListBullet"/>
      </w:pPr>
      <w:r>
        <w:t>CI vermelho: abra a aba Actions, veja qual passo falhou e rode o mesmo comando localmente.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