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Calendário de Cerimônias</w:t>
      </w:r>
    </w:p>
    <w:p>
      <w:pPr>
        <w:jc w:val="center"/>
      </w:pPr>
      <w:r>
        <w:t>Projeto GameKeys · Gerência de Projeto · UEPB · 2026.2</w:t>
      </w:r>
    </w:p>
    <w:p>
      <w:pPr>
        <w:jc w:val="center"/>
      </w:pPr>
      <w:r>
        <w:t>Equipe: Pedro Lucas Vaz de Andrade (PO e DevOps), Wagner Tiburcio da Silva Junior (QA) e Rodrigo Almeida Gomes (SM)</w:t>
      </w:r>
    </w:p>
    <w:p>
      <w:pPr>
        <w:jc w:val="center"/>
      </w:pPr>
      <w:r>
        <w:t>Responsável: SM - Rodrigo Almeida Gomes · Versão 1.0 - 19/10/2026</w:t>
      </w:r>
    </w:p>
    <w:p>
      <w:r>
        <w:t>Datas conforme o programa da disciplina (Aulas 2026.2). Planning no primeiro dia da sprint e Review e Retrospectiva no último. Datas marcadas como previstas são confirmadas em sala.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Período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Planning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Review e Retrospectiva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Release</w:t>
            </w:r>
          </w:p>
        </w:tc>
      </w:tr>
      <w:tr>
        <w:tc>
          <w:tcPr>
            <w:tcW w:type="dxa" w:w="1728"/>
          </w:tcPr>
          <w:p>
            <w:r>
              <w:t>Sprint 0</w:t>
            </w:r>
          </w:p>
        </w:tc>
        <w:tc>
          <w:tcPr>
            <w:tcW w:type="dxa" w:w="1728"/>
          </w:tcPr>
          <w:p>
            <w:r>
              <w:t>06/10 (ter) a 15/10 (qui)</w:t>
            </w:r>
          </w:p>
        </w:tc>
        <w:tc>
          <w:tcPr>
            <w:tcW w:type="dxa" w:w="1728"/>
          </w:tcPr>
          <w:p>
            <w:r>
              <w:t>Sem Planning (aulas de conteúdo)</w:t>
            </w:r>
          </w:p>
        </w:tc>
        <w:tc>
          <w:tcPr>
            <w:tcW w:type="dxa" w:w="1728"/>
          </w:tcPr>
          <w:p>
            <w:r>
              <w:t>Entregas no Classroom: 08/10, 09/10, 13/10 e 15/10</w:t>
            </w:r>
          </w:p>
        </w:tc>
        <w:tc>
          <w:tcPr>
            <w:tcW w:type="dxa" w:w="1728"/>
          </w:tcPr>
          <w:p>
            <w:r>
              <w:t>Release 1</w:t>
            </w:r>
          </w:p>
        </w:tc>
      </w:tr>
      <w:tr>
        <w:tc>
          <w:tcPr>
            <w:tcW w:type="dxa" w:w="1728"/>
          </w:tcPr>
          <w:p>
            <w:r>
              <w:t>Sprint 1</w:t>
            </w:r>
          </w:p>
        </w:tc>
        <w:tc>
          <w:tcPr>
            <w:tcW w:type="dxa" w:w="1728"/>
          </w:tcPr>
          <w:p>
            <w:r>
              <w:t>20/10 (ter) a 29/10 (qui)</w:t>
            </w:r>
          </w:p>
        </w:tc>
        <w:tc>
          <w:tcPr>
            <w:tcW w:type="dxa" w:w="1728"/>
          </w:tcPr>
          <w:p>
            <w:r>
              <w:t>20/10</w:t>
            </w:r>
          </w:p>
        </w:tc>
        <w:tc>
          <w:tcPr>
            <w:tcW w:type="dxa" w:w="1728"/>
          </w:tcPr>
          <w:p>
            <w:r>
              <w:t>29/10 - fim da Release 1 (retrospectiva de release)</w:t>
            </w:r>
          </w:p>
        </w:tc>
        <w:tc>
          <w:tcPr>
            <w:tcW w:type="dxa" w:w="1728"/>
          </w:tcPr>
          <w:p>
            <w:r>
              <w:t>Release 1</w:t>
            </w:r>
          </w:p>
        </w:tc>
      </w:tr>
      <w:tr>
        <w:tc>
          <w:tcPr>
            <w:tcW w:type="dxa" w:w="1728"/>
          </w:tcPr>
          <w:p>
            <w:r>
              <w:t>Sprint 2</w:t>
            </w:r>
          </w:p>
        </w:tc>
        <w:tc>
          <w:tcPr>
            <w:tcW w:type="dxa" w:w="1728"/>
          </w:tcPr>
          <w:p>
            <w:r>
              <w:t>03/11 (ter) a 12/11 (qui)</w:t>
            </w:r>
          </w:p>
        </w:tc>
        <w:tc>
          <w:tcPr>
            <w:tcW w:type="dxa" w:w="1728"/>
          </w:tcPr>
          <w:p>
            <w:r>
              <w:t>03/11 (prevista)</w:t>
            </w:r>
          </w:p>
        </w:tc>
        <w:tc>
          <w:tcPr>
            <w:tcW w:type="dxa" w:w="1728"/>
          </w:tcPr>
          <w:p>
            <w:r>
              <w:t>12/11 (prevista)</w:t>
            </w:r>
          </w:p>
        </w:tc>
        <w:tc>
          <w:tcPr>
            <w:tcW w:type="dxa" w:w="1728"/>
          </w:tcPr>
          <w:p>
            <w:r>
              <w:t>Release 2</w:t>
            </w:r>
          </w:p>
        </w:tc>
      </w:tr>
      <w:tr>
        <w:tc>
          <w:tcPr>
            <w:tcW w:type="dxa" w:w="1728"/>
          </w:tcPr>
          <w:p>
            <w:r>
              <w:t>Sprint 3</w:t>
            </w:r>
          </w:p>
        </w:tc>
        <w:tc>
          <w:tcPr>
            <w:tcW w:type="dxa" w:w="1728"/>
          </w:tcPr>
          <w:p>
            <w:r>
              <w:t>17/11 (ter) a 26/11 (qui)</w:t>
            </w:r>
          </w:p>
        </w:tc>
        <w:tc>
          <w:tcPr>
            <w:tcW w:type="dxa" w:w="1728"/>
          </w:tcPr>
          <w:p>
            <w:r>
              <w:t>17/11 (prevista)</w:t>
            </w:r>
          </w:p>
        </w:tc>
        <w:tc>
          <w:tcPr>
            <w:tcW w:type="dxa" w:w="1728"/>
          </w:tcPr>
          <w:p>
            <w:r>
              <w:t>26/11 (prevista) - fim da Release 2</w:t>
            </w:r>
          </w:p>
        </w:tc>
        <w:tc>
          <w:tcPr>
            <w:tcW w:type="dxa" w:w="1728"/>
          </w:tcPr>
          <w:p>
            <w:r>
              <w:t>Release 2</w:t>
            </w:r>
          </w:p>
        </w:tc>
      </w:tr>
      <w:tr>
        <w:tc>
          <w:tcPr>
            <w:tcW w:type="dxa" w:w="1728"/>
          </w:tcPr>
          <w:p>
            <w:r>
              <w:t>Sprint 4</w:t>
            </w:r>
          </w:p>
        </w:tc>
        <w:tc>
          <w:tcPr>
            <w:tcW w:type="dxa" w:w="1728"/>
          </w:tcPr>
          <w:p>
            <w:r>
              <w:t>01/12 (ter) a 10/12 (qui)</w:t>
            </w:r>
          </w:p>
        </w:tc>
        <w:tc>
          <w:tcPr>
            <w:tcW w:type="dxa" w:w="1728"/>
          </w:tcPr>
          <w:p>
            <w:r>
              <w:t>01/12 (prevista)</w:t>
            </w:r>
          </w:p>
        </w:tc>
        <w:tc>
          <w:tcPr>
            <w:tcW w:type="dxa" w:w="1728"/>
          </w:tcPr>
          <w:p>
            <w:r>
              <w:t>10/12 (prevista)</w:t>
            </w:r>
          </w:p>
        </w:tc>
        <w:tc>
          <w:tcPr>
            <w:tcW w:type="dxa" w:w="1728"/>
          </w:tcPr>
          <w:p>
            <w:r>
              <w:t>Release 3</w:t>
            </w:r>
          </w:p>
        </w:tc>
      </w:tr>
      <w:tr>
        <w:tc>
          <w:tcPr>
            <w:tcW w:type="dxa" w:w="1728"/>
          </w:tcPr>
          <w:p>
            <w:r>
              <w:t>Sprint 5 (curta)</w:t>
            </w:r>
          </w:p>
        </w:tc>
        <w:tc>
          <w:tcPr>
            <w:tcW w:type="dxa" w:w="1728"/>
          </w:tcPr>
          <w:p>
            <w:r>
              <w:t>15/12 (ter) a 22/12 (ter)</w:t>
            </w:r>
          </w:p>
        </w:tc>
        <w:tc>
          <w:tcPr>
            <w:tcW w:type="dxa" w:w="1728"/>
          </w:tcPr>
          <w:p>
            <w:r>
              <w:t>15/12 (prevista)</w:t>
            </w:r>
          </w:p>
        </w:tc>
        <w:tc>
          <w:tcPr>
            <w:tcW w:type="dxa" w:w="1728"/>
          </w:tcPr>
          <w:p>
            <w:r>
              <w:t>22/12 (prevista) - fim da Release 3</w:t>
            </w:r>
          </w:p>
        </w:tc>
        <w:tc>
          <w:tcPr>
            <w:tcW w:type="dxa" w:w="1728"/>
          </w:tcPr>
          <w:p>
            <w:r>
              <w:t>Release 3</w:t>
            </w:r>
          </w:p>
        </w:tc>
      </w:tr>
      <w:tr>
        <w:tc>
          <w:tcPr>
            <w:tcW w:type="dxa" w:w="1728"/>
          </w:tcPr>
          <w:p>
            <w:r>
              <w:t>Recesso</w:t>
            </w:r>
          </w:p>
        </w:tc>
        <w:tc>
          <w:tcPr>
            <w:tcW w:type="dxa" w:w="1728"/>
          </w:tcPr>
          <w:p>
            <w:r>
              <w:t>23/12/2026 a 01/02/2027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Sprint 6</w:t>
            </w:r>
          </w:p>
        </w:tc>
        <w:tc>
          <w:tcPr>
            <w:tcW w:type="dxa" w:w="1728"/>
          </w:tcPr>
          <w:p>
            <w:r>
              <w:t>02/02 (ter) a 18/02/2027 (qui)</w:t>
            </w:r>
          </w:p>
        </w:tc>
        <w:tc>
          <w:tcPr>
            <w:tcW w:type="dxa" w:w="1728"/>
          </w:tcPr>
          <w:p>
            <w:r>
              <w:t>02/02 (prevista)</w:t>
            </w:r>
          </w:p>
        </w:tc>
        <w:tc>
          <w:tcPr>
            <w:tcW w:type="dxa" w:w="1728"/>
          </w:tcPr>
          <w:p>
            <w:r>
              <w:t>Demo Day em 16/02 e 18/02 - fim da Release 4</w:t>
            </w:r>
          </w:p>
        </w:tc>
        <w:tc>
          <w:tcPr>
            <w:tcW w:type="dxa" w:w="1728"/>
          </w:tcPr>
          <w:p>
            <w:r>
              <w:t>Release 4</w:t>
            </w:r>
          </w:p>
        </w:tc>
      </w:tr>
      <w:tr>
        <w:tc>
          <w:tcPr>
            <w:tcW w:type="dxa" w:w="1728"/>
          </w:tcPr>
          <w:p>
            <w:r>
              <w:t>Prova final</w:t>
            </w:r>
          </w:p>
        </w:tc>
        <w:tc>
          <w:tcPr>
            <w:tcW w:type="dxa" w:w="1728"/>
          </w:tcPr>
          <w:p>
            <w:r>
              <w:t>23/02/2027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2"/>
      </w:pPr>
      <w:r>
        <w:t>Rotina dentro da sprint</w:t>
      </w:r>
    </w:p>
    <w:p>
      <w:pPr>
        <w:pStyle w:val="ListBullet"/>
      </w:pPr>
      <w:r>
        <w:t>Daily assíncrona no grupo da equipe: segunda, quarta e sexta.</w:t>
      </w:r>
    </w:p>
    <w:p>
      <w:pPr>
        <w:pStyle w:val="ListBullet"/>
      </w:pPr>
      <w:r>
        <w:t>Aulas de Desenvolvimento e dúvidas não têm encontro: a equipe trabalha nas tarefas da sprint.</w:t>
      </w:r>
    </w:p>
    <w:p>
      <w:pPr>
        <w:pStyle w:val="ListBullet"/>
      </w:pPr>
      <w:r>
        <w:t>Refinamento do backlog pelo PO na semana anterior a cada Planning.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