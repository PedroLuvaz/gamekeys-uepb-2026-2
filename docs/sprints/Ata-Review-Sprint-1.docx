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Ata da Sprint Review - Sprint 1</w:t>
      </w:r>
    </w:p>
    <w:p>
      <w:pPr>
        <w:jc w:val="center"/>
      </w:pPr>
      <w:r>
        <w:t>Projeto GameKeys · Gerência de Projeto · UEPB · 2026.2</w:t>
      </w:r>
    </w:p>
    <w:p>
      <w:pPr>
        <w:jc w:val="center"/>
      </w:pPr>
      <w:r>
        <w:t>Equipe: Pedro Lucas Vaz de Andrade (PO e DevOps), Wagner Tiburcio da Silva Junior (QA) e Rodrigo Almeida Gomes (SM)</w:t>
      </w:r>
    </w:p>
    <w:p>
      <w:pPr>
        <w:jc w:val="center"/>
      </w:pPr>
      <w:r>
        <w:t>Responsável: SM - Rodrigo Almeida Gomes · Modelo - preencher na reunião de 29/10/2026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29/10/2026</w:t>
            </w:r>
          </w:p>
        </w:tc>
      </w:tr>
      <w:tr>
        <w:tc>
          <w:tcPr>
            <w:tcW w:type="dxa" w:w="4320"/>
          </w:tcPr>
          <w:p>
            <w:r>
              <w:t>Facilitador</w:t>
            </w:r>
          </w:p>
        </w:tc>
        <w:tc>
          <w:tcPr>
            <w:tcW w:type="dxa" w:w="4320"/>
          </w:tcPr>
          <w:p>
            <w:r>
              <w:t>Rodrigo Almeida Gomes (SM)</w:t>
            </w:r>
          </w:p>
        </w:tc>
      </w:tr>
      <w:tr>
        <w:tc>
          <w:tcPr>
            <w:tcW w:type="dxa" w:w="4320"/>
          </w:tcPr>
          <w:p>
            <w:r>
              <w:t>Quem apresenta o produto</w:t>
            </w:r>
          </w:p>
        </w:tc>
        <w:tc>
          <w:tcPr>
            <w:tcW w:type="dxa" w:w="4320"/>
          </w:tcPr>
          <w:p>
            <w:r>
              <w:t>Pedro Lucas Vaz de Andrade (PO)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  <w:t>Presente?</w:t>
            </w:r>
          </w:p>
        </w:tc>
      </w:tr>
      <w:tr>
        <w:tc>
          <w:tcPr>
            <w:tcW w:type="dxa" w:w="2880"/>
          </w:tcPr>
          <w:p>
            <w:r>
              <w:t>Pedro Lucas Vaz de Andrade</w:t>
            </w:r>
          </w:p>
        </w:tc>
        <w:tc>
          <w:tcPr>
            <w:tcW w:type="dxa" w:w="2880"/>
          </w:tcPr>
          <w:p>
            <w:r>
              <w:t>PO e DevOps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Wagner Tiburcio da Silva Junior</w:t>
            </w:r>
          </w:p>
        </w:tc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Rodrigo Almeida Gomes</w:t>
            </w:r>
          </w:p>
        </w:tc>
        <w:tc>
          <w:tcPr>
            <w:tcW w:type="dxa" w:w="2880"/>
          </w:tcPr>
          <w:p>
            <w:r>
              <w:t>Scrum Master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1. Sprint Goal</w:t>
      </w:r>
    </w:p>
    <w:p>
      <w:r>
        <w:t>Atingido? ( ) Sim ( ) Parcialmente ( ) Não. Justificativa: ______________________________</w:t>
      </w:r>
    </w:p>
    <w:p>
      <w:pPr>
        <w:pStyle w:val="Heading2"/>
      </w:pPr>
      <w:r>
        <w:t>2. Itens da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Chave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História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Demonstrado?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DoD conferida pelo QA?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Aceito ou rejeitado pelo PO</w:t>
            </w:r>
          </w:p>
        </w:tc>
        <w:tc>
          <w:tcPr>
            <w:tcW w:type="dxa" w:w="1440"/>
            <w:shd w:val="clear" w:color="auto" w:fill="D9E2F3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440"/>
          </w:tcPr>
          <w:p>
            <w:r>
              <w:t>GK-7</w:t>
            </w:r>
          </w:p>
        </w:tc>
        <w:tc>
          <w:tcPr>
            <w:tcW w:type="dxa" w:w="1440"/>
          </w:tcPr>
          <w:p>
            <w:r>
              <w:t>Cadastro de cliente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GK-8</w:t>
            </w:r>
          </w:p>
        </w:tc>
        <w:tc>
          <w:tcPr>
            <w:tcW w:type="dxa" w:w="1440"/>
          </w:tcPr>
          <w:p>
            <w:r>
              <w:t>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GK-9</w:t>
            </w:r>
          </w:p>
        </w:tc>
        <w:tc>
          <w:tcPr>
            <w:tcW w:type="dxa" w:w="1440"/>
          </w:tcPr>
          <w:p>
            <w:r>
              <w:t>Listagem de jogos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GK-10</w:t>
            </w:r>
          </w:p>
        </w:tc>
        <w:tc>
          <w:tcPr>
            <w:tcW w:type="dxa" w:w="1440"/>
          </w:tcPr>
          <w:p>
            <w:r>
              <w:t>Detalhe do jogo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GK-57</w:t>
            </w:r>
          </w:p>
        </w:tc>
        <w:tc>
          <w:tcPr>
            <w:tcW w:type="dxa" w:w="1440"/>
          </w:tcPr>
          <w:p>
            <w:r>
              <w:t>Estruturação Banco de Dados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GK-58</w:t>
            </w:r>
          </w:p>
        </w:tc>
        <w:tc>
          <w:tcPr>
            <w:tcW w:type="dxa" w:w="1440"/>
          </w:tcPr>
          <w:p>
            <w:r>
              <w:t>Estudo do Banco de Dados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GK-60</w:t>
            </w:r>
          </w:p>
        </w:tc>
        <w:tc>
          <w:tcPr>
            <w:tcW w:type="dxa" w:w="1440"/>
          </w:tcPr>
          <w:p>
            <w:r>
              <w:t>Reunião da Equipe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GK-61</w:t>
            </w:r>
          </w:p>
        </w:tc>
        <w:tc>
          <w:tcPr>
            <w:tcW w:type="dxa" w:w="1440"/>
          </w:tcPr>
          <w:p>
            <w:r>
              <w:t>Resultados da Sprint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GK-63</w:t>
            </w:r>
          </w:p>
        </w:tc>
        <w:tc>
          <w:tcPr>
            <w:tcW w:type="dxa" w:w="1440"/>
          </w:tcPr>
          <w:p>
            <w:r>
              <w:t>Estruturação do Back-End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3. Feedback recebido</w:t>
      </w:r>
    </w:p>
    <w:p>
      <w:r>
        <w:t>Da professora e da turma: ______________________________</w:t>
      </w:r>
    </w:p>
    <w:p>
      <w:pPr>
        <w:pStyle w:val="Heading2"/>
      </w:pPr>
      <w:r>
        <w:t>4. Itens não concluídos</w:t>
      </w:r>
    </w:p>
    <w:p>
      <w:r>
        <w:t>Voltam ao backlog com a pendência registrada na issue: ______________________________</w:t>
      </w:r>
    </w:p>
    <w:p>
      <w:pPr>
        <w:pStyle w:val="Heading2"/>
      </w:pPr>
      <w:r>
        <w:t>5. Números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Pontos planejados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Pontos entregues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Bugs abertos (crítico/alto)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